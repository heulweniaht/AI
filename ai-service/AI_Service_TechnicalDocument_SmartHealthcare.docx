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2F6B"/>
        <w:spacing w:line="240" w:lineRule="auto" w:before="720" w:after="0"/>
        <w:jc w:val="center"/>
      </w:pPr>
      <w:r>
        <w:rPr>
          <w:rFonts w:ascii="Calibri" w:hAnsi="Calibri"/>
          <w:b/>
          <w:color w:val="FFFFFF"/>
          <w:sz w:val="52"/>
        </w:rPr>
        <w:br/>
        <w:t xml:space="preserve">  SMART HEALTHCARE BOOKING</w:t>
        <w:br/>
      </w:r>
    </w:p>
    <w:p>
      <w:pPr>
        <w:shd w:val="clear" w:color="auto" w:fill="4A148C"/>
        <w:spacing w:line="240" w:lineRule="auto" w:after="0"/>
        <w:jc w:val="center"/>
      </w:pPr>
      <w:r>
        <w:rPr>
          <w:rFonts w:ascii="Calibri" w:hAnsi="Calibri"/>
          <w:b/>
          <w:color w:val="FFFFFF"/>
          <w:sz w:val="32"/>
        </w:rPr>
        <w:t xml:space="preserve">  🤖  TÀI LIỆU KỸ THUẬT AI SERVICE  </w:t>
      </w:r>
    </w:p>
    <w:p>
      <w:pPr>
        <w:shd w:val="clear" w:color="auto" w:fill="4A148C"/>
        <w:spacing w:line="240" w:lineRule="auto" w:after="400"/>
        <w:jc w:val="center"/>
      </w:pPr>
      <w:r>
        <w:rPr>
          <w:rFonts w:ascii="Calibri" w:hAnsi="Calibri"/>
          <w:color w:val="CE93D8"/>
          <w:sz w:val="22"/>
        </w:rPr>
        <w:t xml:space="preserve">  Symptom Checker · Doctor Recommender · Medical Chatbot · Model Training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FastAPI</w:t>
            </w:r>
          </w:p>
        </w:tc>
        <w:tc>
          <w:tcPr>
            <w:tcW w:type="dxa" w:w="1871"/>
            <w:shd w:val="clear" w:color="auto" w:fill="BF360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Scikit-learn</w:t>
            </w:r>
          </w:p>
        </w:tc>
        <w:tc>
          <w:tcPr>
            <w:tcW w:type="dxa" w:w="1871"/>
            <w:shd w:val="clear" w:color="auto" w:fill="0277B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PhoBERT</w:t>
            </w:r>
          </w:p>
        </w:tc>
        <w:tc>
          <w:tcPr>
            <w:tcW w:type="dxa" w:w="1871"/>
            <w:shd w:val="clear" w:color="auto" w:fill="6A1B9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OpenAI GPT</w:t>
            </w:r>
          </w:p>
        </w:tc>
        <w:tc>
          <w:tcPr>
            <w:tcW w:type="dxa" w:w="1871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Redis Cache</w:t>
            </w:r>
          </w:p>
        </w:tc>
      </w:tr>
    </w:tbl>
    <w:p>
      <w:pPr>
        <w:spacing w:before="0" w:after="0"/>
      </w:pPr>
      <w:r>
        <w:rPr>
          <w:sz w:val="6"/>
        </w:rPr>
        <w:t xml:space="preserve"> 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pacing w:before="0" w:after="0"/>
      </w:pPr>
      <w:r>
        <w:rPr>
          <w:sz w:val="6"/>
        </w:rPr>
        <w:t xml:space="preserve"> </w:t>
      </w:r>
    </w:p>
    <w:p>
      <w:r>
        <w:br w:type="page"/>
      </w:r>
    </w:p>
    <w:p>
      <w:pPr>
        <w:shd w:val="clear" w:color="auto" w:fill="0D2F6B"/>
        <w:spacing w:line="240" w:lineRule="auto" w:before="320" w:after="100"/>
      </w:pPr>
      <w:r>
        <w:rPr>
          <w:rFonts w:ascii="Calibri" w:hAnsi="Calibri"/>
          <w:b/>
          <w:color w:val="FFFFFF"/>
          <w:sz w:val="28"/>
        </w:rPr>
        <w:t xml:space="preserve">  1. TỔNG QUAN AI SERVICE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pacing w:line="240" w:lineRule="auto" w:before="40" w:after="60"/>
      </w:pPr>
      <w:r>
        <w:rPr>
          <w:rFonts w:ascii="Calibri" w:hAnsi="Calibri"/>
          <w:color w:val="454545"/>
          <w:sz w:val="21"/>
        </w:rPr>
        <w:t>AI Service là một microservice độc lập viết bằng Python (FastAPI), chạy trên port 8000. Service này cung cấp 3 tính năng AI chính: phân tích triệu chứng, gợi ý bác sĩ cá nhân hoá, và chatbot y tế hỏi đáp. API Gateway sẽ route các request /api/v1/ai/** đến service này.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1.1 Kiến trúc tổng thể AI Service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🖥 Bash  Cấu trúc thư mục AI 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ai-service/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├── app/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├── main.py                        # FastAPI app entry, CORS, lifespan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├── core/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config.py                  # Settings (Pydantic BaseSettings, .env)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security.py                # Verify JWT token từ Spring Auth 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logger.py                  # Structured logging (JSON format)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└── exceptions.py              # Custom HTTPException handlers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├── routers/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symptom.py                 # POST /ai/symptom-check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recommend.py               # GET  /ai/recommend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chatbot.py                 # POST /ai/chat  |  WS /ai/ws/chat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└── health.py                  # GET  /ai/health (liveness probe)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├── services/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symptom_analyzer.py        # Pipeline: preprocess -&gt; model -&gt; postprocess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doctor_recommender.py      # Collaborative filtering + content-based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chatbot_service.py         # OpenAI GPT-4o wrapper với medical context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embedding_service.py       # Sentence embeddings (phục vụ semantic search)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└── cache_service.py           # Redis wrapper cho AI responses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├── ml/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train_symptom_model.py     # Script training model phân loại chuyên khoa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train_recommender.py       # Script training recommendation model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preprocess.py              # Text preprocessing cho tiếng Việt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└── evaluate.py                # Đánh giá model (accuracy, F1, confusion matrix)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├── models/                        # Trained model artifacts (gitignored, load từ S3/MinIO)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symptom_classifier.pkl     # Scikit-learn Pipeline (TF-IDF + LogisticRegression)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specialty_encoder.pkl      # LabelEncoder cho tên chuyên khoa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phobert_symptom/           # Fine-tuned PhoBERT model (nặng hơn, chính xác hơn)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│   ├── config.json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│   ├── pytorch_model.bin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│   └── tokenizer/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└── recommender_matrix.npz     # User-Doctor interaction matrix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├── data/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symptoms_dataset.csv       # Dataset triệu chứng -&gt; chuyên khoa (training)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specialty_mapping.json     # Mapping chuyên khoa -&gt; ICD-10 codes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├── medical_stopwords.txt      # Stopwords y tế tiếng Việt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   └── symptom_synonyms.json      # Từ đồng nghĩa: "đau tim" = "đau ngực trái"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│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└── schemas/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    ├── symptom_schema.py          # Pydantic models input/output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    ├── recommend_schema.py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    └── chat_schema.py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├── tests/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├── test_symptom_analyzer.py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├── test_recommender.py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   └── test_chatbot.py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│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├── requirements.txt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├── requirements-dev.txt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├── Dockerfile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├── .env.example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└── README.md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1.2 Tech Stack AI Service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2339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Thư viện</w:t>
            </w:r>
          </w:p>
        </w:tc>
        <w:tc>
          <w:tcPr>
            <w:tcW w:type="dxa" w:w="2339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339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Web Framework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FastAPI + Uvicorn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0.111.x / 0.29.x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REST API + WebSocket async</w:t>
            </w:r>
          </w:p>
        </w:tc>
      </w:tr>
      <w:tr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Data Validation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Pydantic v2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2.7.x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Schema validation, settings management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ML Framework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Scikit-learn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1.4.x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TF-IDF, Logistic Regression, Pipeline</w:t>
            </w:r>
          </w:p>
        </w:tc>
      </w:tr>
      <w:tr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Deep Learning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PyTorch + Transformers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2.2.x / 4.40.x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PhoBERT fine-tuning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Vietnamese NLP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underthesea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6.8.x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Word tokenize, POS tag tiếng Việt</w:t>
            </w:r>
          </w:p>
        </w:tc>
      </w:tr>
      <w:tr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Vietnamese NLP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pyvi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0.1.1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Tokenize, normalize tiếng Việt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LLM Integration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openai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1.30.x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GPT-4o API cho medical chatbot</w:t>
            </w:r>
          </w:p>
        </w:tc>
      </w:tr>
      <w:tr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Embeddings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sentence-transformers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3.0.x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Semantic search, similarity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Cache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redis + aioredis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5.0.x / 2.0.x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Cache AI responses, rate limit</w:t>
            </w:r>
          </w:p>
        </w:tc>
      </w:tr>
      <w:tr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HTTP Client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httpx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0.27.x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Async HTTP calls đến Spring services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Background Tasks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celery + redis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5.4.x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Training jobs, batch processing</w:t>
            </w:r>
          </w:p>
        </w:tc>
      </w:tr>
      <w:tr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Database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SQLAlchemy (async)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2.0.x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Lưu conversation history, feedback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Serialization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joblib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1.4.x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Save/load sklearn models</w:t>
            </w:r>
          </w:p>
        </w:tc>
      </w:tr>
      <w:tr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Monitoring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prometheus-fastapi-instrumentator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7.0.x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Metrics export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Testing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pytest + pytest-asyncio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8.x / 0.23.x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Unit &amp; integration tests</w:t>
            </w:r>
          </w:p>
        </w:tc>
      </w:tr>
    </w:tbl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1.3 requirements.txt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🖥 Bash  requirements.txt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Web Framework 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fastapi==0.111.0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uvicorn[standard]==0.29.0         # [standard] bao gồm websockets, httptools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python-multipart==0.0.9           # Upload files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Data Validation 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pydantic==2.7.1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pydantic-settings==2.2.1          # BaseSettings đọc từ .env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Machine Learning 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scikit-learn==1.4.2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numpy==1.26.4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pandas==2.2.2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scipy==1.13.0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joblib==1.4.2                     # Serialize/deserialize sklearn models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Deep Learning (PhoBERT) 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torch==2.2.2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transformers==4.40.1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sentencepiece==0.2.0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sentence-transformers==3.0.1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Vietnamese NLP 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underthesea==6.8.0                # Word segmentation, POS tagging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pyvi==0.1.1                       # Lightweight Vietnamese tokenizer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LLM / OpenAI 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openai==1.30.1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tiktoken==0.7.0                   # Token counting cho OpenAI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Cache &amp; Database 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redis==5.0.4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aioredis==2.0.1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sqlalchemy[asyncio]==2.0.30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asyncpg==0.29.0                   # Async PostgreSQL driver (AI service dùng Postgres)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alembic==1.13.1                   # DB migration cho AI 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HTTP &amp; Auth 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httpx==0.27.0                     # Async HTTP client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python-jose[cryptography]==3.3.0  # JWT decode (verify token từ Spring)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passlib==1.7.4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Background Tasks 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celery==5.4.0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flower==2.0.1                     # Celery monitoring UI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Monitoring 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prometheus-fastapi-instrumentator==7.0.0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structlog==24.1.0                 # Structured logging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Utilities 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python-dotenv==1.0.1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orjson==3.10.3                    # Fast JSON serialization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tenacity==8.3.0                   # Retry decorator</w:t>
      </w:r>
    </w:p>
    <w:p>
      <w:pPr>
        <w:spacing w:before="0" w:after="0"/>
      </w:pPr>
      <w:r>
        <w:rPr>
          <w:sz w:val="6"/>
        </w:rPr>
        <w:t xml:space="preserve"> </w:t>
      </w:r>
    </w:p>
    <w:p>
      <w:r>
        <w:br w:type="page"/>
      </w:r>
    </w:p>
    <w:p>
      <w:pPr>
        <w:shd w:val="clear" w:color="auto" w:fill="0D2F6B"/>
        <w:spacing w:line="240" w:lineRule="auto" w:before="320" w:after="100"/>
      </w:pPr>
      <w:r>
        <w:rPr>
          <w:rFonts w:ascii="Calibri" w:hAnsi="Calibri"/>
          <w:b/>
          <w:color w:val="FFFFFF"/>
          <w:sz w:val="28"/>
        </w:rPr>
        <w:t xml:space="preserve">  2. MAIN.PY &amp; CORE CONFIGURATION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2.1 main.py - FastAPI App Entry Point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main.py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contextlib import asynccontextmanager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fastapi import FastAPI, Request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fastapi.middleware.cors import CORSMiddleware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fastapi.responses import ORJSONResponse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structlog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app.core.config import settings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app.core.exceptions import register_exception_handlers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app.routers import symptom, recommend, chatbot, health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app.services.symptom_analyzer import SymptomAnalyzer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app.services.doctor_recommender import DoctorRecommender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app.services.cache_service import CacheService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logger = structlog.get_logger()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Lifespan: Load models khi startup, cleanup khi shutdown 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@asynccontextmanager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lifespan(app: FastAPI):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logger.info("🚀 AI Service starting up...")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Load ML models vào memory (tốn RAM nhưng inference nhanh)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app.state.symptom_analyzer = SymptomAnalyzer()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await app.state.symptom_analyzer.load_model()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logger.info("✅ Symptom classifier loaded",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model_type=settings.MODEL_TYPE)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app.state.recommender = DoctorRecommender()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await app.state.recommender.load_model()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logger.info("✅ Doctor recommender loaded")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app.state.cache = CacheService()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await app.state.cache.connect()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logger.info("✅ Redis cache connected",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host=settings.REDIS_HOST)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logger.info("🎉 AI Service ready", port=8000)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yield  # Application runs here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Shutdown: cleanup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logger.info("🛑 AI Service shutting down...")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await app.state.cache.disconnect()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FastAPI App 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app = FastAPI(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title="Smart Healthcare AI Service",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description="AI-powered symptom analysis, doctor recommendation &amp; medical chatbot",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version="1.0.0",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docs_url="/ai/docs",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redoc_url="/ai/redoc",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openapi_url="/ai/openapi.json",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default_response_class=ORJSONResponse,  # Nhanh hơn JSONResponse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lifespan=lifespan,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CORS 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app.add_middleware(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CORSMiddleware,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allow_origins=settings.ALLOWED_ORIGINS,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allow_credentials=True,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allow_methods=["*"],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allow_headers=["*"],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Request ID Middleware (tracing) 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@app.middleware("http")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add_request_id(request: Request, call_next):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import uuid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request_id = request.headers.get("X-Request-ID", str(uuid.uuid4()))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structlog.contextvars.bind_contextvars(request_id=request_id)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response = await call_next(request)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response.headers["X-Request-ID"] = request_id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return response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Register exception handlers 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register_exception_handlers(app)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Include routers 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app.include_router(health.router,    prefix="/ai",             tags=["Health"])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app.include_router(symptom.router,   prefix="/ai",             tags=["Symptom Checker"])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app.include_router(recommend.router, prefix="/ai",             tags=["Recommendation"])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app.include_router(chatbot.router,   prefix="/ai",             tags=["Chatbot"])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2.2 core/config.py - Settings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core/config.py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pydantic_settings import BaseSettings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pydantic import field_validator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typing import List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functools import lru_cache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Settings(BaseSettings):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App 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APP_NAME: str = "Healthcare AI Service"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APP_ENV:  str = "development"       # development | production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DEBUG:    bool = False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Model Selection 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"sklearn" = nhanh, nhẹ | "phobert" = chính xác hơn nhưng cần GPU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MODEL_TYPE: str = "sklearn"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MODEL_DIR:  str = "app/models"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PHOBERT_MODEL_NAME: str = "vinai/phobert-base-v2"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OpenAI 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OPENAI_API_KEY:     str = 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OPENAI_MODEL:       str = "gpt-4o-mini"     # gpt-4o-mini tiết kiệm chi phí hơn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OPENAI_MAX_TOKENS:  int = 800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OPENAI_TEMPERATURE: float = 0.3             # Thấp = deterministic, phù hợp y tế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Redis 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REDIS_HOST:     str = "localhost"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REDIS_PORT:     int = 6379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REDIS_PASSWORD: str = 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REDIS_DB:       int = 2                     # DB 2 riêng cho AI 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CACHE_TTL_SYMPTOM:  int = 3600              # 1 giờ cache kết quả phân tích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CACHE_TTL_RECOMMEND: int = 1800             # 30 phút cache recommendation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JWT (verify token từ Spring Auth Service) 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JWT_SECRET: str = 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JWT_ALGORITHM: str = "HS256"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Spring Services (gọi qua internal network) 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DOCTOR_SERVICE_URL:      str = "http://doctor-service:8083"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APPOINTMENT_SERVICE_URL: str = "http://appointment-service:8084"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USER_SERVICE_URL:        str = "http://user-service:8082"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Database (PostgreSQL cho AI data) 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DATABASE_URL: str = "postgresql+asyncpg://ai_user:pass@localhost:5432/ai_db"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CORS 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ALLOWED_ORIGINS: List[str] = ["http://localhost:3000"]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Rate Limiting 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RATE_LIMIT_SYMPTOM:  int = 10    # 10 req/phút/user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RATE_LIMIT_CHATBOT:  int = 20    # 20 messages/phút/user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RATE_LIMIT_RECOMMEND: int = 30   # 30 req/phút/user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Confidence Thresholds 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MIN_CONFIDENCE_THRESHOLD: float = 0.15   # Dưới ngưỡng này -&gt; không hiển thị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URGENT_SEVERITY_THRESHOLD: int = 8       # severity &gt;= 8 -&gt; cảnh báo khẩn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@field_validator("OPENAI_API_KEY")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@classmethod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validate_openai_key(cls, v):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v and not v.startswith("sk-"):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raise ValueError("OpenAI API key phải bắt đầu bằng 'sk-'")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v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class Config: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env_file = ".env"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case_sensitive = True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@lru_cache()         # Singleton pattern - load settings một lần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def get_settings() -&gt; Settings: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return Settings()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settings = get_settings()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2.3 core/security.py - Verify JWT từ Spring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core/security.py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fastapi import Depends, HTTPException, status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fastapi.security import HTTPBearer, HTTPAuthorizationCredentials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jose import JWTError, jwt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app.core.config import settings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security = HTTPBearer()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TokenData: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__init__(self, user_id: int, email: str, role: str):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self.user_id = user_id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self.email   = email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self.role    = role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verify_token(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credentials: HTTPAuthorizationCredentials = Depends(security)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 -&gt; TokenData: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Verify JWT token được tạo bởi Spring Auth Service.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AI Service chỉ verify, không tạo token.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token = credentials.credentials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payload = jwt.decode(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token,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settings.JWT_SECRET,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algorithms=[settings.JWT_ALGORITHM]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user_id: int = payload.get("userId")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email:   str = payload.get("sub")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role:    str = payload.get("role")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not user_id or not email: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raise HTTPException(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status_code=status.HTTP_401_UNAUTHORIZED,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detail="Token payload không hợp lệ"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TokenData(user_id=user_id, email=email, role=role)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except JWTError as 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raise HTTPException(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status_code=status.HTTP_401_UNAUTHORIZED,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detail=f"Token không hợp lệ: {str(e)}"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Optional auth (cho endpoint public nhưng có personalization khi login)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optional_token(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credentials: HTTPAuthorizationCredentials = Depends(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HTTPBearer(auto_error=False))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 -&gt; TokenData | None: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if not credentials: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await verify_token(credentials)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except HTTPException: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None</w:t>
      </w:r>
    </w:p>
    <w:p>
      <w:pPr>
        <w:spacing w:before="0" w:after="0"/>
      </w:pPr>
      <w:r>
        <w:rPr>
          <w:sz w:val="6"/>
        </w:rPr>
        <w:t xml:space="preserve"> </w:t>
      </w:r>
    </w:p>
    <w:p>
      <w:r>
        <w:br w:type="page"/>
      </w:r>
    </w:p>
    <w:p>
      <w:pPr>
        <w:shd w:val="clear" w:color="auto" w:fill="0D2F6B"/>
        <w:spacing w:line="240" w:lineRule="auto" w:before="320" w:after="100"/>
      </w:pPr>
      <w:r>
        <w:rPr>
          <w:rFonts w:ascii="Calibri" w:hAnsi="Calibri"/>
          <w:b/>
          <w:color w:val="FFFFFF"/>
          <w:sz w:val="28"/>
        </w:rPr>
        <w:t xml:space="preserve">  3. MODULE 1 - SYMPTOM CHECKER (PHÂN TÍCH TRIỆU CHỨNG)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pacing w:line="240" w:lineRule="auto" w:before="40" w:after="60"/>
      </w:pPr>
      <w:r>
        <w:rPr>
          <w:rFonts w:ascii="Calibri" w:hAnsi="Calibri"/>
          <w:color w:val="454545"/>
          <w:sz w:val="21"/>
        </w:rPr>
        <w:t>Đây là module AI cốt lõi nhất. Nhận mô tả triệu chứng tiếng Việt -&gt; tiền xử lý NLP -&gt; đưa qua ML model -&gt; trả về danh sách chuyên khoa phù hợp kèm độ tin cậy (confidence score).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3.1 Luồng xử lý chi tiết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Bước 1: Nhận input {symptoms: [...], severity: 7, description: 'text tự do'}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Bước 2: Normalize text - chuyển về chữ thường, bỏ dấu câu không cần thiết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Bước 3: Word segmentation - dùng underthesea để tách từ tiếng Việt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Bước 4: Synonym expansion - 'đau tim' -&gt; 'đau ngực trái' theo bảng từ đồng nghĩa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Bước 5: Remove medical stopwords - loại bỏ từ không mang thông tin y tế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Bước 6: Feature extraction - TF-IDF vectorization (sklearn) hoặc PhoBERT embedding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Bước 7: Model prediction - Logistic Regression predict_proba() -&gt; probability per class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Bước 8: Filter &amp; rank - Lọc những class có confidence &gt; threshold, sort DESC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Bước 9: Severity check - Nếu severity &gt;= 8 -&gt; set urgent=True -&gt; warning message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Bước 10: Cache result - Lưu vào Redis với key hash(symptoms+severity), TTL=1h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3.2 ml/preprocess.py - Text Preprocessing Pipeline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ml/preprocess.py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re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json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unicodedata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underthesea import word_tokenize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typing import List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VietnameseMedicalPreprocessor: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Pipeline tiền xử lý văn bản y tế tiếng Việt.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Xử lý đúng đặc thù của tiếng Việt (có dấu, ghép từ).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__init__(self):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Load bảng từ đồng nghĩa y tế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with open("app/data/symptom_synonyms.json", "r", encoding="utf-8") as f: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self.synonyms: dict = json.load(f)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VD: {"đau tim": "đau ngực", "bụng đau": "đau bụng", "sốt cao": "sốt"}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Load medical stopwords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with open("app/data/medical_stopwords.txt", "r", encoding="utf-8") as f: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self.stopwords = set(f.read().splitlines())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VD: {"bị", "hay", "rất", "thì", "mà", "và", "hoặc"}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preprocess(self, text: str) -&gt; str: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"""Main pipeline: text -&gt; cleaned string"""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text = self._normalize(text)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text = self._expand_synonyms(text)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tokens = self._tokenize(text)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tokens = self._remove_stopwords(tokens)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" ".join(tokens)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preprocess_list(self, symptoms: List[str]) -&gt; str: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"""Xử lý danh sách triệu chứng (từ tag input của frontend)"""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combined = " . ".join(symptoms)    # Dùng dấu chấm để phân cách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self.preprocess(combined)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_normalize(self, text: str) -&gt; str: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"""Chuẩn hóa Unicode, lowercase, bỏ ký tự đặc biệt"""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Chuẩn hóa Unicode dạng NFC (quan trọng với tiếng Việt)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text = unicodedata.normalize("NFC", text)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text = text.lower().strip()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Giữ lại chữ cái, số, dấu cách, dấu chấm (phân cách câu)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text = re.sub(r"[^\w\sÀ-ɏḀ-ỿ.]", " ", text)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text = re.sub(r"\s+", " ", text)   # Bỏ khoảng trắng thừa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text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_expand_synonyms(self, text: str) -&gt; str: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"""Thay thế từ đồng nghĩa để tăng coverage của model"""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for source, target in self.synonyms.items():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text = text.replace(source, target)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text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_tokenize(self, text: str) -&gt; List[str]: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Word segmentation tiếng Việt.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underthesea xử lý đúng từ ghép: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"đau đầu" -&gt; ["đau_đầu"] (1 token, không phải 2)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"đau" + "đầu" -&gt; khác nghĩa hoàn toàn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tokens = word_tokenize(text, format="text").split()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tokens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_remove_stopwords(self, tokens: List[str]) -&gt; List[str]: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"""Loại bỏ stopwords không mang nghĩa y tế"""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[t for t in tokens if t not in self.stopwords and len(t) &gt; 1]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Ví dụ sử dụng 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if __name__ == "__main__":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pre = VietnameseMedicalPreprocessor()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result = pre.preprocess("Tôi bị đau tim rất nặng và khó thở")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print(result)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Output: "đau_ngực khó_thở"  (sau synonym expansion + tokenize)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3.3 ml/train_symptom_model.py - Training Script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ml/train_symptom_model.py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Script huấn luyện model phân loại triệu chứng -&gt; chuyên khoa.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Dùng pipeline sklearn: TF-IDF -&gt; LogisticRegression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Chạy: python -m app.ml.train_symptom_model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pandas as pd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numpy as np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sklearn.pipeline import Pipeline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sklearn.feature_extraction.text import TfidfVectorizer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sklearn.linear_model import LogisticRegression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sklearn.multiclass import OneVsRestClassifier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sklearn.preprocessing import LabelEncoder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sklearn.model_selection import StratifiedKFold, cross_val_score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sklearn.metrics import classification_report, confusion_matrix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joblib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json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app.ml.preprocess import VietnameseMedicalPreprocessor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1. Load dữ liệu 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print("📂 Loading dataset...")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df = pd.read_csv("app/data/symptoms_dataset.csv")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Dataset format: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symptoms_text (str),  specialty (str)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"đau đầu chóng mặt buồn nôn",  "Thần kinh"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"ho khan sốt khó thở",          "Hô hấp"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"đau ngực tim đập nhanh",        "Tim mạch"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...  (khoảng 5000-10000 samples)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print(f"Dataset size: {len(df)} samples")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print(f"Specialties: {df['specialty'].nunique()} classes")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print(df['specialty'].value_counts())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2. Tiền xử lý 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print("\n🔄 Preprocessing text...")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preprocessor = VietnameseMedicalPreprocessor()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df['processed'] = df['symptoms_text'].apply(preprocessor.preprocess)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print("Sample after preprocessing:")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print(df[['symptoms_text','processed','specialty']].head(3))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3. Encode labels 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le = LabelEncoder()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y = le.fit_transform(df['specialty'])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X = df['processed'].values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print(f"\nLabel mapping:")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for i, name in enumerate(le.classes_):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print(f"  {i}: {name}")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4. Xây dựng Pipeline 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pipeline = Pipeline([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('tfidf', TfidfVectorizer(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ngram_range=(1, 2),        # Unigram + bigram (quan trọng cho tiếng Việt)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max_features=15000,        # Giới hạn vocabulary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min_df=2,                  # Bỏ từ xuất hiện &lt; 2 lần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max_df=0.95,               # Bỏ từ xuất hiện &gt; 95% documents (quá phổ biến)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sublinear_tf=True,         # log(1+tf) thay vì tf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analyzer='word'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('clf', LogisticRegression(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C=1.0,                     # Regularization strength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max_iter=1000,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multi_class='multinomial', # Softmax cho multi-class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solver='lbfgs',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class_weight='balanced',   # Xử lý class imbalance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n_jobs=-1,                 # Dùng tất cả CPU cores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random_state=42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])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5. Cross-validation 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print("\n📊 Cross-validating (5-fold)...")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cv = StratifiedKFold(n_splits=5, shuffle=True, random_state=42)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scores = cross_val_score(pipeline, X, y, cv=cv, scoring='f1_macro', n_jobs=-1)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print(f"F1-Macro: {scores.mean():.4f} ± {scores.std():.4f}")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6. Train final model 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print("\n🏋️ Training final model on full dataset...")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pipeline.fit(X, 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7. Evaluation trên tập test 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(Trong thực tế nên có train/test split riêng)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y_pred = pipeline.predict(X)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print("\n📈 Classification Report:")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print(classification_report(y, y_pred, target_names=le.classes_))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8. Lưu model 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print("\n💾 Saving models...")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joblib.dump(pipeline, "app/models/symptom_classifier.pkl",   compress=3)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joblib.dump(le,       "app/models/specialty_encoder.pkl",    compress=3)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Lưu metadata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metadata =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"model_type":   "TF-IDF + LogisticRegression",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"n_classes":    len(le.classes_),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"classes":      list(le.classes_),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"vocabulary_size": len(pipeline.named_steps['tfidf'].vocabulary_),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"f1_macro_cv":  float(scores.mean()),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"trained_at":   pd.Timestamp.now().isoformat()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with open("app/models/model_metadata.json", "w", encoding="utf-8") as f: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json.dump(metadata, f, ensure_ascii=False, indent=2)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print(f"✅ Model saved! Classes: {le.classes_}")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print(f"   Vocabulary size: {metadata['vocabulary_size']}")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print(f"   F1-Macro: {metadata['f1_macro_cv']:.4f}")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3.4 services/symptom_analyzer.py - Inference Service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services/symptom_analyzer.py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hashlib, json, asyncio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typing import Optional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joblib, numpy as np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app.core.config import settings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app.core.logger import logger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app.ml.preprocess import VietnameseMedicalPreprocessor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app.services.cache_service import CacheService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SymptomAnalyzerResult: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__init__(self, specialties, urgent, disclaimer, model_type, cached=False):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self.specialties = specialties       # [{name, confidence, description}]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self.urgent      = urgent            # bool: cần đi khám khẩn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self.disclaimer  = disclaimer        # Cảnh báo pháp lý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self.model_type  = model_type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self.cached      = cached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SymptomAnalyzer: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Inference service cho symptom classification.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Thread-safe, model được load một lần vào memory.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DISCLAIMER = 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"Kết quả này chỉ mang tính tham khảo và không thay thế 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"chẩn đoán của bác sĩ. Vui lòng đặt lịch khám để được tư vấn chính xác."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Mô tả ngắn cho từng chuyên khoa (hiển thị trên UI)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SPECIALTY_DESCRIPTIONS =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"Tim mạch":     "Bệnh lý tim, mạch máu, huyết áp",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"Hô hấp":       "Phổi, phế quản, đường thở",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"Thần kinh":    "Não bộ, tủy sống, dây thần kinh",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"Tiêu hóa":     "Dạ dày, ruột, gan, tụy",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"Cơ xương khớp":"Xương, khớp, cơ bắp",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"Da liễu":      "Bệnh lý da, tóc, móng",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"Nội tiết":     "Tiểu đường, tuyến giáp, hormone",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"Nhi khoa":     "Bệnh lý trẻ em dưới 15 tuổi",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"Sản phụ khoa": "Phụ khoa, thai sản",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"Nhãn khoa":    "Mắt, thị lực",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"Tai mũi họng": "Tai, mũi, họng, thanh quản",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"Tiết niệu":    "Thận, bàng quang, đường tiết niệu",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"Nội tổng quát":"Khám bệnh tổng quát",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__init__(self):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self.pipeline    = None   # sklearn Pipeline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self.label_encoder =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self.preprocessor  =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self.model_type    = settings.MODEL_TYPE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load_model(self):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"""Load model file vào memory (async để không block event loop)"""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loop = asyncio.get_event_loop()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self.model_type == "sklearn":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Chạy joblib.load trong thread pool (IO-bound)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self.pipeline      = await loop.run_in_executor(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None, joblib.load, f"{settings.MODEL_DIR}/symptom_classifier.pkl")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self.label_encoder = await loop.run_in_executor(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None, joblib.load, f"{settings.MODEL_DIR}/specialty_encoder.pkl")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elif self.model_type == "phobert":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Load PhoBERT (nặng hơn, cần GPU)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from app.ml.phobert_classifier import PhoBERTClassifier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self.phobert_clf = PhoBERTClassifier()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await self.phobert_clf.load()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self.preprocessor = VietnameseMedicalPreprocessor()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logger.info("Symptom model loaded", type=self.model_type)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Main inference method 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analyze(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symptoms: list[str],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description: str = "",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severity: int = 5,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cache: Optional[CacheService] =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 -&gt; SymptomAnalyzerResult: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1. Tạo cache key từ input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cache_key = self._make_cache_key(symptoms, description, severity)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2. Kiểm tra cache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cache: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cached = await cache.get(cache_key)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if cached: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result_data = json.loads(cached)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return SymptomAnalyzerResult(**result_data, cached=True)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3. Tiền xử lý text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combined_input = " . ".join(symptoms)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description: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combined_input += " . " + description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processed_text = self.preprocessor.preprocess(combined_input)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not processed_text.strip():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raise ValueError("Không thể xử lý input. Vui lòng mô tả triệu chứng chi tiết hơn.")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4. Inference (chạy trong thread pool để không block event loop)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loop = asyncio.get_event_loop()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specialties = await loop.run_in_executor(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None, self._predict, processed_text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5. Kiểm tra severity để xác định mức độ khẩn cấp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urgent = severity &gt;= settings.URGENT_SEVERITY_THRESHOLD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6. Thêm warning nếu khẩn cấp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disclaimer = self.DISCLAIMER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urgent: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disclaimer = 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"⚠️ TRIỆU CHỨNG NGHIÊM TRỌNG: Mức độ đau cao. 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"Vui lòng đến phòng khám/cấp cứu ngay lập tức! 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+ disclaimer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result = SymptomAnalyzerResult(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specialties=specialties,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urgent=urgent,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disclaimer=disclaimer,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model_type=self.model_type,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cached=False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7. Lưu vào cache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cache: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cache_data =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"specialties": specialties,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"urgent":      urgent,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"disclaimer":  disclaimer,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"model_type":  self.model_type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await cache.set(cache_key, json.dumps(cache_data),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        ttl=settings.CACHE_TTL_SYMPTOM)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logger.info("Symptom analysis completed",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top_specialty=specialties[0]["name"] if specialties else "none",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urgent=urgent, cached=False)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result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_predict(self, processed_text: str) -&gt; list[dict]: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"""Sklearn inference - chạy synchronous trong thread pool"""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predict_proba trả về probability cho tất cả classes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proba = self.pipeline.predict_proba([processed_text])[0]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classes = self.label_encoder.classes_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Tạo list (specialty, confidence) và sort DESC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results = [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{"name": cls, "confidence": round(float(prob) * 100, 1)}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for cls, prob in zip(classes, proba)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if prob &gt;= settings.MIN_CONFIDENCE_THRESHOLD  # Lọc thấp hơn threshold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results.sort(key=lambda x: x["confidence"], reverse=True)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Thêm mô tả cho top kết quả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top_results = results[:4]   # Chỉ trả về top 4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for r in top_results: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r["description"] = self.SPECIALTY_DESCRIPTIONS.get(r["name"], "")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top_results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_make_cache_key(self, symptoms, description, severity) -&gt; str: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"""Tạo unique cache key từ input parameters"""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data = json.dumps({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"symptoms":    sorted(symptoms),  # sort để đồng nhất thứ tự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"description": description.lower().strip(),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"severity":    severity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}, ensure_ascii=False)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f"ai:symptom:{hashlib.md5(data.encode()).hexdigest()}"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get_model_info(self) -&gt; dict: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"""Trả về thông tin model (version, accuracy,...)"""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with open(f"{settings.MODEL_DIR}/model_metadata.json") as f: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return json.load(f)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except FileNotFoundError: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{"model_type": self.model_type, "status": "loaded"}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3.5 routers/symptom.py - API Endpoint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routers/symptom.py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fastapi import APIRouter, Depends, Request, HTTPException, status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app.schemas.symptom_schema import SymptomRequest, SymptomResponse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app.core.security import verify_token, optional_token, TokenData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app.core.logger import logger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app.services.cache_service import CacheService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router = APIRouter()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@router.post(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"/symptom-check",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response_model=SymptomResponse,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summary="Phân tích triệu chứng và gợi ý chuyên khoa",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description="""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Nhận mô tả triệu chứng bằng tiếng Việt và trả về danh sách chuyên khoa phù hợp.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**Input:**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- symptoms: Danh sách tag triệu chứng chọn nhanh (optional)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- description: Mô tả tự do bằng văn bản (optional, nhưng nên có ít nhất 1 trong 2)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- severity: Mức độ nghiêm trọng 1-10 (1=nhẹ, 10=rất nặng)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**Output:**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- specialties: Top 4 chuyên khoa với confidence score (%)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- urgent: true nếu cần khám khẩn (severity &gt;= 8)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- disclaimer: Cảnh báo đây là tham khảo, không thay thế bác sĩ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status_code=status.HTTP_200_OK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check_symptoms(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request_body: SymptomRequest,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request:      Request,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optional_token: không bắt buộc login (bất kỳ ai cũng dùng được)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current_user: TokenData | None = Depends(optional_token)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Validate: phải có ít nhất symptoms hoặc description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if not request_body.symptoms and not request_body.description: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raise HTTPException(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status_code=400,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detail="Vui lòng nhập ít nhất một triệu chứng hoặc mô tả tình trạng."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 = request.app.state.symptom_analyzer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cache    = request.app.state.cache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result = await analyzer.analyze(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symptoms    = request_body.symptoms,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description = request_body.description or "",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severity    = request_body.severity,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cache       = cache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logger.info("Symptom check served",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user_id=current_user.user_id if current_user else "anonymous",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cached=result.cached,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top_specialty=result.specialties[0]["name"] if result.specialties else "none")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SymptomResponse(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specialties = result.specialties,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urgent      = result.urgent,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disclaimer  = result.disclaimer,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model_type  = result.model_type,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cached      = result.cached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except ValueError as 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raise HTTPException(status_code=400, detail=str(e))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except Exception as 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logger.error("Symptom analysis failed", error=str(e))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raise HTTPException(status_code=500, detail="Lỗi phân tích triệu chứng. Vui lòng thử lại.")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@router.get("/symptom-check/model-info", summary="Thông tin model đang dùng")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get_model_info(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request: Request,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_: TokenData = Depends(verify_token)   # Chỉ authenticated user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 = request.app.state.symptom_analyzer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return await analyzer.get_model_info()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3.6 schemas/symptom_schema.py - Pydantic Models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schemas/symptom_schema.py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pydantic import BaseModel, Field, field_validator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typing import List, Optional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SymptomRequest(BaseModel):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symptoms: List[str] = Field(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default=[],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max_length=10,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description="Danh sách triệu chứng chọn từ tag input",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examples=[["sốt cao", "đau đầu", "ho khan"]]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description: Optional[str] = Field(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default=None,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max_length=1000,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description="Mô tả triệu chứng tự do bằng tiếng Việt",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examples=["Tôi bị đau đầu dữ dội kèm theo chóng mặt và buồn nôn"]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severity: int = Field(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default=5,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ge=1, le=10,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description="Mức độ nghiêm trọng từ 1 (nhẹ) đến 10 (rất nặng)"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@field_validator("symptoms")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@classmethod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validate_symptoms(cls, v):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Lọc bỏ empty strings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cleaned = [s.strip() for s in v if s.strip()]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len(cleaned) &gt; 10: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raise ValueError("Tối đa 10 triệu chứng")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cleaned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@field_validator("description")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@classmethod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validate_description(cls, v):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v and len(v.strip()) &lt; 3: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raise ValueError("Mô tả quá ngắn (tối thiểu 3 ký tự)")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v.strip() if v else v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class Config: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json_schema_extra =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"example":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"symptoms":    ["sốt", "đau đầu", "mệt mỏi"],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"description": "Tôi bị sốt 3 ngày, đau đầu nhiều, người mệt mỏi",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"severity":    6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SpecialtyResult(BaseModel):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name:        str   = Field(description="Tên chuyên khoa")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confidence:  float = Field(description="Độ tin cậy (%)", ge=0, le=100)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description: str   = Field(description="Mô tả ngắn về chuyên khoa")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SymptomResponse(BaseModel):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specialties: List[SpecialtyResult] = Field(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description="Top chuyên khoa gợi ý, sorted by confidence DESC")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urgent:      bool   = Field(description="true nếu cần khám khẩn cấp")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disclaimer:  str    = Field(description="Cảnh báo pháp lý")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model_type:  str    = Field(description="Loại model đang dùng")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cached:      bool   = Field(description="true nếu kết quả từ cache")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class Config: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json_schema_extra =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"example":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"specialties": [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{"name": "Hô hấp",   "confidence": 72.5, "description": "Phổi, phế quản"},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{"name": "Thần kinh","confidence": 45.1, "description": "Não bộ, dây thần kinh"},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{"name": "Nội tổng quát","confidence": 30.2, "description": "Khám tổng quát"}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"urgent":     False,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"disclaimer": "Kết quả này chỉ mang tính tham khảo...",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"model_type": "sklearn",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"cached":     False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}</w:t>
      </w:r>
    </w:p>
    <w:p>
      <w:pPr>
        <w:spacing w:before="0" w:after="0"/>
      </w:pPr>
      <w:r>
        <w:rPr>
          <w:sz w:val="6"/>
        </w:rPr>
        <w:t xml:space="preserve"> </w:t>
      </w:r>
    </w:p>
    <w:p>
      <w:r>
        <w:br w:type="page"/>
      </w:r>
    </w:p>
    <w:p>
      <w:pPr>
        <w:shd w:val="clear" w:color="auto" w:fill="0D2F6B"/>
        <w:spacing w:line="240" w:lineRule="auto" w:before="320" w:after="100"/>
      </w:pPr>
      <w:r>
        <w:rPr>
          <w:rFonts w:ascii="Calibri" w:hAnsi="Calibri"/>
          <w:b/>
          <w:color w:val="FFFFFF"/>
          <w:sz w:val="28"/>
        </w:rPr>
        <w:t xml:space="preserve">  4. MODULE 2 - DOCTOR RECOMMENDER (GỢI Ý BÁC SĨ)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pacing w:line="240" w:lineRule="auto" w:before="40" w:after="60"/>
      </w:pPr>
      <w:r>
        <w:rPr>
          <w:rFonts w:ascii="Calibri" w:hAnsi="Calibri"/>
          <w:color w:val="454545"/>
          <w:sz w:val="21"/>
        </w:rPr>
        <w:t>Module gợi ý bác sĩ phù hợp cho từng bệnh nhân dựa trên lịch sử khám, đánh giá, và kết quả phân tích triệu chứng. Kết hợp Collaborative Filtering (CF) và Content-Based Filtering (CBF) thành Hybrid Recommender.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4.1 Chiến lược Hybrid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Phương pháp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Dữ liệu dùng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Ưu điểm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Nhược điểm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Trọng số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Content-Based Filtering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Specialty match, location, rating, fee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Không cần lịch sử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Không có personalization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60%</w:t>
            </w:r>
          </w:p>
        </w:tc>
      </w:tr>
      <w:tr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Collaborative Filtering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Lịch sử đặt lịch, đánh giá của user tương tự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Personalized cao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Cần nhiều data, cold start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30%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Popularity-Based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Rating trung bình, số lượt khám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Fallback tốt cho new user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Không personalized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10%</w:t>
            </w:r>
          </w:p>
        </w:tc>
      </w:tr>
    </w:tbl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4.2 services/doctor_recommender.py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services/doctor_recommender.py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numpy as np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asyncio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hashlib, json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typing import Optional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scipy.sparse import csr_matrix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sklearn.metrics.pairwise import cosine_similarity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httpx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app.core.config import settings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app.core.logger import logger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DoctorRecommender: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Hybrid Recommender System: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- Content-Based: specialty matching, location, rating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- Collaborative: user-doctor interaction matrix (implicit feedback)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__init__(self):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self.user_doctor_matrix: Optional[csr_matrix] =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self.user_sim_matrix:    Optional[np.ndarray]  =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self.doctor_ids:         list = []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self.user_ids:           list = []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load_model(self):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"""Load pre-computed matrices từ file"""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loop = asyncio.get_event_loop()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from scipy.sparse import load_npz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import joblib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self.user_doctor_matrix = await loop.run_in_executor(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None, load_npz, "app/models/recommender_matrix.npz")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meta = await loop.run_in_executor(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None, joblib.load, "app/models/recommender_meta.pkl")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self.doctor_ids = meta["doctor_ids"]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self.user_ids   = meta["user_ids"]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Tính user similarity matrix (Cosine)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self.user_sim_matrix = cosine_similarity(self.user_doctor_matrix)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logger.info("Recommender loaded", users=len(self.user_ids),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    doctors=len(self.doctor_ids))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except FileNotFoundError: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logger.warning("Recommender model not found, using content-based only")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Main recommendation method 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recommend(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patient_id:   int,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specialty:    Optional[str] = None,   # Từ kết quả symptom checker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top_n:        int = 6,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location:     Optional[str] = None,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max_fee:      Optional[float] = None,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http_client:  Optional[httpx.AsyncClient] =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 -&gt; list[dict]: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1. Lấy danh sách bác sĩ từ Doctor 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doctors = await self._fetch_doctors(specialty, location, max_fee, http_client)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not doctors: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[]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2. Content-Based Score (luôn tính được)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cb_scores = self._content_based_score(doctors, specialty)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3. Collaborative Filtering Score (chỉ khi có đủ data)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cf_scores = await self._collaborative_score(patient_id, doctors)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4. Popularity Score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popularity_scores = np.array([d.get("ratingAvg", 3.0) / 5.0 for d in doctors])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5. Hybrid: weighted combination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final_scores = 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0.6 * cb_scores +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0.3 * cf_scores +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0.1 * popularity_scores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6. Sort và format output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sorted_idx = np.argsort(final_scores)[::-1][:top_n]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recommendations = []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for i, idx in enumerate(sorted_idx):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doc = doctors[idx]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recommendations.append({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"doctorId":        doc["id"],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"doctorName":      doc["fullName"],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"specialtyName":   doc["specialtyName"],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"clinicName":      doc.get("clinicName", ""),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"clinicCity":      doc.get("clinicCity", ""),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"ratingAvg":       doc.get("ratingAvg", 0.0),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"totalReviews":    doc.get("totalReviews", 0),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"consultationFee": doc.get("consultationFee", 0),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"avatarUrl":       doc.get("avatarUrl", ""),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"score":           round(float(final_scores[idx]), 4),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"rank":            i + 1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})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recommendations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_content_based_score(self, doctors: list, specialty: Optional[str]) -&gt; np.ndarray: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"""Score dựa trên nội dung: specialty match, rating, fee"""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scores = np.zeros(len(doctors))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for i, doc in enumerate(doctors):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score = 0.0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Specialty match (quan trọng nhất)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if specialty and doc.get("specialtyName", "").lower() == specialty.lower():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score += 0.5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Rating (normalize 0-5 -&gt; 0-1)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score += (doc.get("ratingAvg", 0) / 5.0) * 0.3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Experience (normalize 0-30 năm -&gt; 0-1)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exp_years = min(doc.get("experienceYears", 0), 30) / 30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score += exp_years * 0.2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scores[i] = score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scores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_collaborative_score(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self, patient_id: int, doctors: list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 -&gt; np.ndarray: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"""Collaborative Filtering: tìm user tương tự và xem họ book bác sĩ nào"""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scores = np.zeros(len(doctors))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self.user_sim_matrix is None or patient_id not in self.user_ids: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scores  # Cold start -&gt; trả về 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user_idx = self.user_ids.index(patient_id)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Lấy top 10 user tương tự nhất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sim_scores = self.user_sim_matrix[user_idx]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top_similar = np.argsort(sim_scores)[::-1][1:11]  # Bỏ chính mình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doctor_id_to_idx = {did: i for i, did in enumerate(self.doctor_ids)}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for i, doc in enumerate(doctors):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doc_id = doc.get("id")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if doc_id not in doctor_id_to_idx: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continue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doc_idx = doctor_id_to_idx[doc_id]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Weighted average rating từ similar users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weighted_sum = 0.0; weight_total = 0.0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for u_idx in top_similar: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rating = self.user_doctor_matrix[u_idx, doc_idx]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if rating &gt; 0: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w = float(sim_scores[u_idx])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weighted_sum += w * (rating / 5.0)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weight_total += w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if weight_total &gt; 0: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scores[i] = weighted_sum / weight_total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scores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_fetch_doctors(self, specialty, location, max_fee, client) -&gt; list: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"""Gọi Doctor Service để lấy danh sách bác sĩ phù hợp"""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client is None: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[]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params = {"size": 50, "sort": "ratingAvg,desc"}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if specialty: params["specialtyName"] = specialty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if location:  params["city"] = location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if max_fee:   params["maxPrice"] = max_fee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resp = await client.get(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f"{settings.DOCTOR_SERVICE_URL}/api/v1/doctors",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params=params, timeout=5.0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resp.raise_for_status()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resp.json().get("data", {}).get("content", [])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except Exception as 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logger.error("Failed to fetch doctors", error=str(e))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[]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4.3 ml/train_recommender.py - Build Interaction Matrix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ml/train_recommender.py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Script: build User-Doctor Interaction Matrix.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numpy as np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pandas as pd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scipy.sparse import csr_matrix, save_npz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joblib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httpx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numpy as np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pandas as pd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scipy.sparse import csr_matrix, save_npz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joblib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httpx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build_interaction_matrix():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"""Lấy data từ Appointment Service và build ma trận tương tác"""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1. Lấy lịch sử appointment từ Appointment 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with httpx.AsyncClient() as client: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resp = await client.get(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"http://appointment-service:8084/api/v1/appointments/all",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headers={"X-Service-Token": "internal-token"},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timeout=30.0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appointments = resp.json()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df = pd.DataFrame(appointments)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Chỉ lấy appointments đã COMPLETED (đã thực sự khám)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df = df[df["status"] == "COMPLETED"]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2. Tính implicit rating: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   - Hoàn thành khám: base score 3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   - Có review + rating: + (rating - 3) * 0.5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   - Đặt lại với cùng bác sĩ: + 1 (trung thành)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df["implicit_rating"] = 3.0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Merge với reviews nếu có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df = df.merge(reviews_df, on="appointmentId", how="left")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df["implicit_rating"] += (df["rating"] - 3) * 0.5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3. Build sparse matrix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users    = df["patientId"].unique().tolist()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doctors  = df["doctorId"].unique().tolist()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user_idx   = {uid: i for i, uid in enumerate(users)}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doctor_idx = {did: i for i, did in enumerate(doctors)}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rows = [user_idx[uid] for uid in df["patientId"]]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cols = [doctor_idx[did] for did in df["doctorId"]]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vals = df["implicit_rating"].values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matrix = csr_matrix(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(vals, (rows, cols)),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shape=(len(users), len(doctors))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print(f"Matrix shape: {matrix.shape}, density: {matrix.nnz / (matrix.shape[0]*matrix.shape[1]):.4f}")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4. Lưu matrix và metadata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save_npz("app/models/recommender_matrix.npz", matrix)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joblib.dump({"user_ids": users, "doctor_ids": doctors},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"app/models/recommender_meta.pkl")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print("✅ Recommender matrix saved")</w:t>
      </w:r>
    </w:p>
    <w:p>
      <w:pPr>
        <w:spacing w:before="0" w:after="0"/>
      </w:pPr>
      <w:r>
        <w:rPr>
          <w:sz w:val="6"/>
        </w:rPr>
        <w:t xml:space="preserve"> </w:t>
      </w:r>
    </w:p>
    <w:p>
      <w:r>
        <w:br w:type="page"/>
      </w:r>
    </w:p>
    <w:p>
      <w:pPr>
        <w:shd w:val="clear" w:color="auto" w:fill="0D2F6B"/>
        <w:spacing w:line="240" w:lineRule="auto" w:before="320" w:after="100"/>
      </w:pPr>
      <w:r>
        <w:rPr>
          <w:rFonts w:ascii="Calibri" w:hAnsi="Calibri"/>
          <w:b/>
          <w:color w:val="FFFFFF"/>
          <w:sz w:val="28"/>
        </w:rPr>
        <w:t xml:space="preserve">  5. MODULE 3 - MEDICAL CHATBOT (GPT-4o)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pacing w:line="240" w:lineRule="auto" w:before="40" w:after="60"/>
      </w:pPr>
      <w:r>
        <w:rPr>
          <w:rFonts w:ascii="Calibri" w:hAnsi="Calibri"/>
          <w:color w:val="454545"/>
          <w:sz w:val="21"/>
        </w:rPr>
        <w:t>Chatbot y tế sử dụng OpenAI GPT-4o với System Prompt đặc biệt để hướng dẫn model trả lời đúng vai trò tư vấn y tế sơ bộ. Hỗ trợ cả REST (POST) và WebSocket (real-time streaming).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5.1 services/chatbot_service.py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services/chatbot_service.py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openai import AsyncOpenAI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typing import AsyncGenerator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json, asyncio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app.core.config import settings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app.core.logger import logger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System prompt được thiết kế kỹ để GPT hoạt động đúng vai trò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MEDICAL_SYSTEM_PROMPT =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Bạn là trợ lý tư vấn sức khỏe của hệ thống Smart Healthcare Booking (Việt Nam).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VAI TRÒ CỦA BẠN: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Trả lời câu hỏi về triệu chứng, bệnh lý, thuốc và chăm sóc sức khỏe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Gợi ý người dùng nên khám chuyên khoa nào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Hướng dẫn khi nào cần đi khám khẩn cấp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Giải thích các thông tin y tế bằng ngôn ngữ dễ hiểu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ĐIỀU BẠN LUÔN LÀM: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Trả lời bằng tiếng Việt, ngắn gọn, dễ hiểu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Kết thúc bằng khuyến nghị đặt lịch khám nếu phù hợp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Thêm disclaimer khi cần: "Đây là tư vấn tham khảo, không thay thế ý kiến bác sĩ"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ĐIỀU BẠN KHÔNG LÀM: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Không đưa ra chẩn đoán chính xác (chỉ bác sĩ mới làm được)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Không kê đơn thuốc cụ thể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Không trả lời câu hỏi ngoài chủ đề y tế/sức khỏe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Không nói chuyện về chính trị, tôn giáo, giải trí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Nếu câu hỏi không liên quan đến y tế: "Xin lỗi, tôi chỉ có thể tư vấn về sức khỏe. Bạn có câu hỏi gì về triệu chứng hoặc cần tìm bác sĩ không?"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Thông tin về hệ thống: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Website: healthcare.vn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Hotline: 1900-xxxx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Đặt lịch: Vào mục "Đặt lịch" trên app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ConversationMessage: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__init__(self, role: str, content: str):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self.role    = role     # "user" | "assistant" | "system"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self.content = content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ChatbotService: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__init__(self):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self.client = AsyncOpenAI(api_key=settings.OPENAI_API_KEY)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self.max_history = 10    # Giữ tối đa 10 tin nhắn gần nhất (tiết kiệm tokens)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Non-streaming: POST /ai/chat 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chat(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user_message: str,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conversation_history: list[dict],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patient_context: dict | None =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 -&gt; str: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messages = self._build_messages(user_message, conversation_history, patient_context)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response = await self.client.chat.completions.create(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model       = settings.OPENAI_MODEL,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messages    = messages,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max_tokens  = settings.OPENAI_MAX_TOKENS,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temperature = settings.OPENAI_TEMPERATURE,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timeout     = 30.0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response.choices[0].message.content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except Exception as 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logger.error("OpenAI chat failed", error=str(e))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"Xin lỗi, tôi đang gặp sự cố. Vui lòng thử lại sau hoặc gọi hotline 1900-xxxx."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Streaming: WebSocket /ai/ws/chat 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chat_stream(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user_message: str,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conversation_history: list[dict],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patient_context: dict | None =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 -&gt; AsyncGenerator[str, None]: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"""Generator trả về từng chunk text (streaming response)"""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messages = self._build_messages(user_message, conversation_history, patient_context)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stream = await self.client.chat.completions.create(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model       = settings.OPENAI_MODEL,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messages    = messages,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max_tokens  = settings.OPENAI_MAX_TOKENS,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temperature = settings.OPENAI_TEMPERATURE,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stream      = True    # ← Enable streaming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async for chunk in stream: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delta = chunk.choices[0].delta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if delta.content: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yield delta.content    # Yield từng token/word ngay khi có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except Exception as 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logger.error("OpenAI stream failed", error=str(e))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yield "Xin lỗi, đã có lỗi xảy ra. Vui lòng thử lại."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_build_messages(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user_message: str,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history: list[dict],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context: dict |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 -&gt; list[dict]: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"""Xây dựng message list gửi cho GPT"""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messages = [{"role": "system", "content": MEDICAL_SYSTEM_PROMPT}]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Thêm patient context nếu user đã đăng nhập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context: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ctx_msg = f"""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Thông tin bệnh nhân hiện tại: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Tên: {context.get('name', 'Không có')}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Giới tính: {context.get('gender', 'Không có')}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Tuổi: {context.get('age', 'Không có')}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Bệnh mãn tính: {', '.join(context.get('chronicDiseases', [])) or 'Không có'}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- Dị ứng: {', '.join(context.get('allergies', [])) or 'Không có'}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messages.append({"role": "system", "content": ctx_msg})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Thêm lịch sử hội thoại (giới hạn max_history tin nhắn)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recent_history = history[-self.max_history:] if len(history) &gt; self.max_history else history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messages.extend(recent_history)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Thêm tin nhắn hiện tại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messages.append({"role": "user", "content": user_message})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messages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5.2 routers/chatbot.py - REST + WebSocket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routers/chatbot.py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fastapi import APIRouter, Depends, Request, WebSocket, WebSocketDisconnect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fastapi.responses import StreamingResponse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json, asyncio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app.schemas.chat_schema import ChatRequest, ChatResponse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app.core.security import verify_token, TokenData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app.services.chatbot_service import ChatbotService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app.core.logger import logger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router = APIRouter()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chatbot_service = ChatbotService()   # Singleton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REST endpoint (non-streaming) 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@router.post("/chat", response_model=ChatResponse, summary="Hỏi đáp y tế (REST)")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chat(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request_body: ChatRequest,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current_user: TokenData = Depends(verify_token)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reply = await chatbot_service.chat(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user_message         = request_body.message,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conversation_history = request_body.history,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patient_context      = request_body.patient_context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return ChatResponse(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reply     = reply,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role      = "assistant",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session_id = request_body.session_id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Streaming endpoint (Server-Sent Events) 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@router.post("/chat/stream", summary="Hỏi đáp y tế (Streaming SSE)")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chat_stream(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request_body: ChatRequest,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current_user: TokenData = Depends(verify_token)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generate():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async for chunk in chatbot_service.chat_stream(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user_message         = request_body.message,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conversation_history = request_body.history,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patient_context      = request_body.patient_context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SSE format: "data: {chunk}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yield f"data: {json.dumps({'chunk': chunk})}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yield "data: [DONE]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return StreamingResponse(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generate(),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media_type="text/event-stream",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headers={"Cache-Control": "no-cache", "X-Accel-Buffering": "no"}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WebSocket endpoint (Real-time bidirectional) 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@router.websocket("/ws/chat")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websocket_chat(websocket: WebSocket):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await websocket.accept()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logger.info("WebSocket chat connected", client=websocket.client)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conversation_history = []   # Lưu history trong WebSocket session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while True: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Nhận message từ client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raw = await websocket.receive_text()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data = json.loads(raw)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user_message    = data.get("message", "")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patient_context = data.get("patientContext")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if not user_message.strip():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await websocket.send_text(json.dumps({"error": "Empty message"}))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continue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Gửi từng chunk ngay khi GPT trả về (streaming)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full_reply = 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async for chunk in chatbot_service.chat_stream(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user_message         = user_message,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conversation_history = conversation_history,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patient_context      = patient_context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full_reply += chunk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await websocket.send_text(json.dumps({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"type":  "chunk",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"chunk": chunk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}))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Gửi signal kết thúc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await websocket.send_text(json.dumps({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"type":  "done",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"reply": full_reply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}))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Cập nhật history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conversation_history.append({"role": "user",      "content": user_message})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conversation_history.append({"role": "assistant", "content": full_reply})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Giữ tối đa 20 tin nhắn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if len(conversation_history) &gt; 20: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conversation_history = conversation_history[-20:]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except WebSocketDisconnect: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logger.info("WebSocket chat disconnected")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except Exception as 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logger.error("WebSocket error", error=str(e))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await websocket.close(code=1011)</w:t>
      </w:r>
    </w:p>
    <w:p>
      <w:pPr>
        <w:spacing w:before="0" w:after="0"/>
      </w:pPr>
      <w:r>
        <w:rPr>
          <w:sz w:val="6"/>
        </w:rPr>
        <w:t xml:space="preserve"> </w:t>
      </w:r>
    </w:p>
    <w:p>
      <w:r>
        <w:br w:type="page"/>
      </w:r>
    </w:p>
    <w:p>
      <w:pPr>
        <w:shd w:val="clear" w:color="auto" w:fill="0D2F6B"/>
        <w:spacing w:line="240" w:lineRule="auto" w:before="320" w:after="100"/>
      </w:pPr>
      <w:r>
        <w:rPr>
          <w:rFonts w:ascii="Calibri" w:hAnsi="Calibri"/>
          <w:b/>
          <w:color w:val="FFFFFF"/>
          <w:sz w:val="28"/>
        </w:rPr>
        <w:t xml:space="preserve">  6. CACHE SERVICE &amp; RATE LIMITING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6.1 services/cache_service.py - Redis Wrapper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services/cache_service.py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redis.asyncio as aioredis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typing import Optional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app.core.config import settings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app.core.logger import logger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CacheService: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"""Async Redis wrapper cho AI Service"""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__init__(self):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self.client: Optional[aioredis.Redis] =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connect(self):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self.client = aioredis.Redis(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host=settings.REDIS_HOST,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port=settings.REDIS_PORT,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password=settings.REDIS_PASSWORD or None,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db=settings.REDIS_DB,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decode_responses=True,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socket_connect_timeout=5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await self.client.ping()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logger.info("Redis connected", db=settings.REDIS_DB)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disconnect(self):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self.client: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await self.client.aclose()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get(self, key: str) -&gt; Optional[str]: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await self.client.get(key)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except Exception as 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logger.warning("Redis GET failed", key=key, error=str(e))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set(self, key: str, value: str, ttl: int = 3600):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await self.client.setex(key, ttl, value)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except Exception as 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logger.warning("Redis SET failed", key=key, error=str(e))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delete(self, key: str):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await self.client.delete(key)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except Exception as 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logger.warning("Redis DELETE failed", key=key, error=str(e))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── Rate Limiting (Sliding Window Algorithm) 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check_rate_limit(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identifier: str,   # "user:{user_id}" hoặc "ip:{ip_address}"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endpoint:   str,   # "symptom", "chatbot", "recommend"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limit:      int,   # Số request tối đa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window:     int    # Cửa sổ thời gian (giây)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 -&gt; tuple[bool, int]: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Sliding window rate limiter bằng Redis sorted set.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Returns: (is_allowed: bool, remaining: int)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import time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key = f"ratelimit:{endpoint}:{identifier}"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now = time.time()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window_start = now - window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pipe = self.client.pipeline()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1. Xoá các entries cũ hơn cửa sổ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pipe.zremrangebyscore(key, 0, window_start)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2. Đếm số requests trong cửa sổ hiện tại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pipe.zcard(key)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3. Thêm request hiện tại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pipe.zadd(key, {str(now): now})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4. Set TTL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pipe.expire(key, window)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results = await pipe.execute()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current_count = results[1]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is_allowed = current_count &lt; limit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remaining  = max(0, limit - current_count - 1)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not is_allowed: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logger.warning("Rate limit exceeded", endpoint=endpoint,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       identifier=identifier, limit=limit)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is_allowed, remaining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6.2 Rate Limit Dependency (Middleware Pattern)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Rate Limiting Dependency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fastapi import Depends, HTTPException, Request, status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app.services.cache_service import CacheService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app.core.config import settings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app.core.security import TokenData, optional_token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def create_rate_limiter(endpoint: str, limit_per_minute: int):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"""Factory tạo rate limiter dependency cho từng endpoint"""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rate_limiter(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request:      Request,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current_user: TokenData | None = Depends(optional_token)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cache: CacheService = request.app.state.cache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Xác định identifier (user_id nếu đã login, IP nếu chưa)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current_user: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identifier = f"user:{current_user.user_id}"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else: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Lấy real IP (qua nginx proxy)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identifier = f"ip:{request.headers.get('X-Forwarded-For', request.client.host)}"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is_allowed, remaining = await cache.check_rate_limit(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identifier = identifier,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endpoint   = endpoint,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limit      = limit_per_minute,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window     = 60   # 60 giây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if not is_allowed: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raise HTTPException(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status_code = status.HTTP_429_TOO_MANY_REQUESTS,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detail = f"Quá nhiều yêu cầu. Vui lòng thử lại sau.",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headers =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"Retry-After": "60",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"X-RateLimit-Limit": str(limit_per_minute),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"X-RateLimit-Remaining": "0"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remaining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return rate_limiter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── Sử dụng trong routers ─────────────────────────────────────────────────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Mỗi endpoint có giới hạn khác nhau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symptom_rate_limit  = create_rate_limiter("symptom",  settings.RATE_LIMIT_SYMPTOM)   # 10/phút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chatbot_rate_limit  = create_rate_limiter("chatbot",  settings.RATE_LIMIT_CHATBOT)   # 20/phút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recommend_rate_limit= create_rate_limiter("recommend",settings.RATE_LIMIT_RECOMMEND) # 30/phút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Trong router: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@router.post("/symptom-check")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async def check_symptoms(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    ...,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    _rate = Depends(symptom_rate_limit)   # ← Thêm dependency này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):</w:t>
      </w:r>
    </w:p>
    <w:p>
      <w:pPr>
        <w:spacing w:before="0" w:after="0"/>
      </w:pPr>
      <w:r>
        <w:rPr>
          <w:sz w:val="6"/>
        </w:rPr>
        <w:t xml:space="preserve"> </w:t>
      </w:r>
    </w:p>
    <w:p>
      <w:r>
        <w:br w:type="page"/>
      </w:r>
    </w:p>
    <w:p>
      <w:pPr>
        <w:shd w:val="clear" w:color="auto" w:fill="0D2F6B"/>
        <w:spacing w:line="240" w:lineRule="auto" w:before="320" w:after="100"/>
      </w:pPr>
      <w:r>
        <w:rPr>
          <w:rFonts w:ascii="Calibri" w:hAnsi="Calibri"/>
          <w:b/>
          <w:color w:val="FFFFFF"/>
          <w:sz w:val="28"/>
        </w:rPr>
        <w:t xml:space="preserve">  7. NÂNG CAO - FINE-TUNE PHOBERT (TÙY CHỌN)</w:t>
      </w:r>
    </w:p>
    <w:p>
      <w:pPr>
        <w:spacing w:line="240" w:lineRule="auto" w:before="40" w:after="60"/>
      </w:pPr>
      <w:r>
        <w:rPr>
          <w:rFonts w:ascii="Calibri" w:hAnsi="Calibri"/>
          <w:color w:val="454545"/>
          <w:sz w:val="21"/>
        </w:rPr>
        <w:t>PhoBERT là BERT được pre-train trên tiếng Việt bởi VinAI. Fine-tuning PhoBERT cho bài toán phân loại chuyên khoa cho kết quả chính xác hơn Sklearn (~85-90% vs ~75-80% F1) nhưng cần GPU và thời gian training lâu hơn. Dùng cho production khi có đủ tài nguyên.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7.1 ml/phobert_classifier.py - Fine-tuning PhoBERT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ml/phobert_classifier.py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torch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torch.utils.data import Dataset, DataLoader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transformers import 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AutoTokenizer, AutoModelForSequenceClassification,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TrainingArguments, Trainer, EarlyStoppingCallback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numpy as np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sklearn.metrics import f1_score, accuracy_score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pandas as pd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MedicalSymptomDataset(Dataset):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"""Custom Dataset cho symptom classification"""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__init__(self, texts, labels, tokenizer, max_length=256):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self.encodings = tokenizer(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texts,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truncation   = True,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padding      = True,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max_length   = max_length,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return_tensors = "pt"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self.labels = torch.tensor(labels, dtype=torch.long)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__len__(self): return len(self.labels)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__getitem__(self, idx):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"input_ids":      self.encodings["input_ids"][idx],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"attention_mask": self.encodings["attention_mask"][idx],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"labels":         self.labels[idx]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class PhoBERTClassifier: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"""Fine-tuned PhoBERT cho medical specialty classification"""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MODEL_NAME = "vinai/phobert-base-v2"   # PhoBERT base v2 (VinAI)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SAVE_PATH  = "app/models/phobert_symptom"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__init__(self, num_labels: int = 13):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self.num_labels = num_labels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self.tokenizer  =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self.model      = None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self.device     = torch.device("cuda" if torch.cuda.is_available() else "cpu")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print(f"Using device: {self.device}")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async def load(self):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"""Load fine-tuned model từ disk"""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import asyncio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loop = asyncio.get_event_loop()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await loop.run_in_executor(None, self._load_sync)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_load_sync(self):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self.tokenizer = AutoTokenizer.from_pretrained(self.SAVE_PATH)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self.model = AutoModelForSequenceClassification.from_pretrained(self.SAVE_PATH)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self.model.to(self.device)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self.model.eval()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fine_tune(self, train_df: pd.DataFrame, val_df: pd.DataFrame,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label_encoder):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"""Fine-tune PhoBERT trên medical dataset"""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1. Load pre-trained tokenizer và model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tokenizer = AutoTokenizer.from_pretrained(self.MODEL_NAME)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model     = AutoModelForSequenceClassification.from_pretrained(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self.MODEL_NAME,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num_labels          = self.num_labels,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ignore_mismatched_sizes = True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2. Tạo datasets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train_dataset = MedicalSymptomDataset(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texts    = train_df["processed"].tolist(),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labels   = label_encoder.transform(train_df["specialty"]),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tokenizer = tokenizer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val_dataset = MedicalSymptomDataset(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texts    = val_df["processed"].tolist(),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labels   = label_encoder.transform(val_df["specialty"]),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tokenizer = tokenizer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3. Training arguments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training_args = TrainingArguments(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output_dir          = self.SAVE_PATH,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num_train_epochs    = 5,           # 5 epochs thường đủ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per_device_train_batch_size = 16,  # Tăng nếu có nhiều GPU VRAM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per_device_eval_batch_size  = 32,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warmup_ratio        = 0.1,         # 10% steps để warmup LR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weight_decay        = 0.01,        # L2 regularization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learning_rate       = 2e-5,        # Fine-tuning: LR nhỏ (2e-5 to 5e-5)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evaluation_strategy = "epoch",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save_strategy       = "epoch",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load_best_model_at_end = True,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metric_for_best_model  = "f1_macro",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greater_is_better      = True,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logging_dir         = "./logs",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logging_steps       = 50,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fp16                = torch.cuda.is_available(),  # Mixed precision nếu có GPU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report_to           = "none"    # Tắt wandb/tensorboard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4. Custom metrics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def compute_metrics(eval_pred):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logits, labels = eval_pred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preds = np.argmax(logits, axis=-1)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"accuracy": accuracy_score(labels, preds),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"f1_macro": f1_score(labels, preds, average="macro")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5. Trainer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trainer = Trainer(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model           = model,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args            = training_args,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train_dataset   = train_dataset,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eval_dataset    = val_dataset,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compute_metrics = compute_metrics,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callbacks       = [EarlyStoppingCallback(early_stopping_patience=2)]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6. Train!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print("🏋️ Fine-tuning PhoBERT...")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trainer.train()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7. Lưu model cuối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trainer.save_model(self.SAVE_PATH)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tokenizer.save_pretrained(self.SAVE_PATH)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print(f"✅ PhoBERT saved to {self.SAVE_PATH}")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def predict(self, text: str, label_encoder) -&gt; list[dict]: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"""Inference với fine-tuned PhoBERT"""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inputs = self.tokenizer(text, return_tensors="pt",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            truncation=True, max_length=256)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inputs = {k: v.to(self.device) for k, v in inputs.items()}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with torch.no_grad():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outputs = self.model(**inputs)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probs   = torch.softmax(outputs.logits, dim=-1)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probs   = probs.cpu().numpy()[0]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results = [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{"name": cls, "confidence": round(float(p)*100, 1)}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for cls, p in zip(label_encoder.classes_, probs)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if p &gt;= 0.15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sorted(results, key=lambda x: x["confidence"], reverse=True)[:4]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E8F5E9"/>
        <w:spacing w:line="240" w:lineRule="auto" w:before="80" w:after="100"/>
        <w:ind w:left="144"/>
      </w:pPr>
      <w:r>
        <w:rPr>
          <w:rFonts w:ascii="Calibri" w:hAnsi="Calibri"/>
          <w:color w:val="1B5E20"/>
          <w:sz w:val="20"/>
        </w:rPr>
        <w:t xml:space="preserve">  💡  Fine-tuning PhoBERT cần GPU (khuyến nghị NVIDIA T4 hoặc tốt hơn). Trên CPU, inference mất ~2-5 giây/request - không phù hợp production. Dùng model sklearn cho development và demo.</w:t>
      </w:r>
    </w:p>
    <w:p>
      <w:pPr>
        <w:spacing w:before="0" w:after="0"/>
      </w:pPr>
      <w:r>
        <w:rPr>
          <w:sz w:val="6"/>
        </w:rPr>
        <w:t xml:space="preserve"> </w:t>
      </w:r>
    </w:p>
    <w:p>
      <w:r>
        <w:br w:type="page"/>
      </w:r>
    </w:p>
    <w:p>
      <w:pPr>
        <w:shd w:val="clear" w:color="auto" w:fill="0D2F6B"/>
        <w:spacing w:line="240" w:lineRule="auto" w:before="320" w:after="100"/>
      </w:pPr>
      <w:r>
        <w:rPr>
          <w:rFonts w:ascii="Calibri" w:hAnsi="Calibri"/>
          <w:b/>
          <w:color w:val="FFFFFF"/>
          <w:sz w:val="28"/>
        </w:rPr>
        <w:t xml:space="preserve">  8. TÍCH HỢP AI SERVICE VỚI SPRING BACKEND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pacing w:line="240" w:lineRule="auto" w:before="40" w:after="60"/>
      </w:pPr>
      <w:r>
        <w:rPr>
          <w:rFonts w:ascii="Calibri" w:hAnsi="Calibri"/>
          <w:color w:val="454545"/>
          <w:sz w:val="21"/>
        </w:rPr>
        <w:t>Spring Boot backend gọi AI Service qua REST HTTP. AI Service ngược lại gọi Doctor Service và User Service để lấy data. Toàn bộ traffic đi qua API Gateway (8080).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8.1 Luồng tích hợp tổng thể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Luồng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Từ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Đến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Frontend -&gt; AI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Browser (port 3000)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API Gateway (8080)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HTTPS REST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POST /api/v1/ai/symptom-check</w:t>
            </w:r>
          </w:p>
        </w:tc>
      </w:tr>
      <w:tr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Gateway -&gt; AI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API Gateway (8080)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AI Service (8000)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HTTP REST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RewritePath: /api/v1/ai/** -&gt; /ai/**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AI -&gt; Doctor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AI Service (8000)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Doctor Service (8083)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HTTP REST internal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Lấy danh sách bác sĩ cho recommendation</w:t>
            </w:r>
          </w:p>
        </w:tc>
      </w:tr>
      <w:tr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AI -&gt; User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AI Service (8000)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User Service (8082)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HTTP REST internal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Lấy patient context cho chatbot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AI -&gt; Appointment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AI Service (8000)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Appointment Service (8084)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HTTP REST internal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Lấy lịch sử appointment cho CF</w:t>
            </w:r>
          </w:p>
        </w:tc>
      </w:tr>
      <w:tr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WebSocket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Browser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AI Service (8000)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WebSocket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Real-time chatbot streaming</w:t>
            </w:r>
          </w:p>
        </w:tc>
      </w:tr>
    </w:tbl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8.2 Spring: AiServiceClient (Feign / RestTemplate)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☕ Java  AiIntegrationService.java (Spring)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// Trong appointment-service hoặc doctor-service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// Gọi AI Service để lấy gợi ý chuyên khoa khi cần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@RequiredArgsConstructor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@Slf4j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public class AiIntegrationService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private final RestTemplate restTemplate;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@Value("${ai.service.url:http://ai-service:8000}")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private String aiServiceUrl;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// Gọi AI để check symptoms (dùng từ Appointment flow)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public SymptomCheckResult checkSymptoms(List&lt;String&gt; symptoms, int severity)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try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HttpHeaders headers = new HttpHeaders();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headers.setContentType(MediaType.APPLICATION_JSON);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Map&lt;String, Object&gt; body = Map.of(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"symptoms", symptoms,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"severity", severity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ResponseEntity&lt;SymptomCheckResult&gt; response = restTemplate.exchange(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aiServiceUrl + "/ai/symptom-check",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HttpMethod.POST,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new HttpEntity&lt;&gt;(body, headers),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SymptomCheckResult.class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response.getBody();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} catch (Exception e)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log.warn("AI Service unavailable: {}", e.getMessage());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SymptomCheckResult.empty();  // Graceful degradation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// Gọi AI để lấy recommendation (dùng cho Patient Dashboard)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public List&lt;DoctorRecommendation&gt; getDoctorRecommendations(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Long patientId, String specialty)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try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String url = UriComponentsBuilder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.fromHttpUrl(aiServiceUrl + "/ai/recommend")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.queryParam("patientId", patientId)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.queryParam("specialty", specialty)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.queryParam("topN", 6)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.toUriString();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ResponseEntity&lt;List&lt;DoctorRecommendation&gt;&gt; response = restTemplate.exchange(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url, HttpMethod.GET,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new HttpEntity&lt;&gt;(createAuthHeaders()),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new ParameterizedTypeReference&lt;List&lt;DoctorRecommendation&gt;&gt;() {}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response.getBody();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} catch (Exception e)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log.warn("AI recommendation failed: {}", e.getMessage());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return Collections.emptyList();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private HttpHeaders createAuthHeaders() 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// Service-to-service token (không phải user JWT)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HttpHeaders h = new HttpHeaders();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h.set("X-Service-Token", serviceToken);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return h;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}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8.3 API Gateway - Route đến AI Service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⚙ YAML  Gateway route cho AI 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application.yml của API Gateway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spring: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cloud: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gateway: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routes: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── AI Service (Python FastAPI :8000) ─────────────────────────────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- id: ai-service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uri: http://ai-service:8000   # Direct URL (không qua Eureka)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                    # AI Service là Python, không có Eureka client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predicates: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- Path=/api/v1/ai/**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filters: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Rewrite: /api/v1/ai/symptom-check -&gt; /ai/symptom-check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- RewritePath=/api/v1/ai/(?&lt;segment&gt;.*), /ai/${segment}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Forward JWT token để AI verify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- name: AddRequestHeader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args: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name: X-Forwarded-Authorization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value: "#{T(org.springframework.web.context.request.RequestContextHolder).currentRequestAttributes().getAttribute('authHeader', 0)}"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# Rate limit bổ sung ở Gateway layer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- name: RequestRateLimiter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args: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key-resolver: "#{@userKeyResolver}"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redis-rate-limiter.replenishRate: 10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redis-rate-limiter.burstCapacity: 20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# ── AI WebSocket (riêng vì WebSocket cần config khác) ─────────────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- id: ai-websocket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uri: ws://ai-service:8000    # ws:// thay vì http://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predicates: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- Path=/api/v1/ai/ws/**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filters: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- RewritePath=/api/v1/ai/ws/(?&lt;segment&gt;.*), /ai/ws/${segment}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8.4 Dockerfile - AI Service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🖥 Bash  Dockerfile - AI Service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Stage 1: Build dependencies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python:3.11-slim AS builder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WORKDIR /app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Cài build tools (cần cho một số packages)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RUN apt-get update &amp;&amp; apt-get install -y --no-install-recommends \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gcc g++ &amp;&amp; rm -rf /var/lib/apt/lists/*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Copy và cài dependencies trước (tận dụng Docker layer cache)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COPY requirements.txt .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RUN pip install --no-cache-dir --user -r requirements.txt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Stage 2: Runtime image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python:3.11-slim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WORKDIR /app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Copy installed packages từ builder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COPY --from=builder /root/.local /root/.local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Copy application code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COPY app/ ./app/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COPY .env.example .env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Download NLTK/underthesea resources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RUN python -c "import underthesea; underthesea.download('all')"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Non-root user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RUN useradd -m appuser &amp;&amp; chown -R appuser:appuser /app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USER appuser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Đảm bảo PATH bao gồm user packages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ENV PATH=/root/.local/bin:$PATH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EXPOSE 8000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Healthcheck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HEALTHCHECK --interval=30s --timeout=5s --retries=3 \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CMD python -c "import httpx; httpx.get('http://localhost:8000/ai/health')"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Dùng gunicorn với uvicorn workers (production)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CMD ["python", "-m", "uvicorn", "app.main:app",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"--host", "0.0.0.0",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"--port", "8000",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"--workers", "2",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"--loop", "uvloop",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"--http", "httptools"]</w:t>
      </w:r>
    </w:p>
    <w:p>
      <w:pPr>
        <w:spacing w:before="0" w:after="0"/>
      </w:pPr>
      <w:r>
        <w:rPr>
          <w:sz w:val="6"/>
        </w:rPr>
        <w:t xml:space="preserve"> </w:t>
      </w:r>
    </w:p>
    <w:p>
      <w:r>
        <w:br w:type="page"/>
      </w:r>
    </w:p>
    <w:p>
      <w:pPr>
        <w:shd w:val="clear" w:color="auto" w:fill="0D2F6B"/>
        <w:spacing w:line="240" w:lineRule="auto" w:before="320" w:after="100"/>
      </w:pPr>
      <w:r>
        <w:rPr>
          <w:rFonts w:ascii="Calibri" w:hAnsi="Calibri"/>
          <w:b/>
          <w:color w:val="FFFFFF"/>
          <w:sz w:val="28"/>
        </w:rPr>
        <w:t xml:space="preserve">  9. DATASET, ĐÁNH GIÁ MODEL &amp; TESTING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9.1 Cấu trúc Dataset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📄 Text  symptoms_dataset.csv (mẫu)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app/data/symptoms_dataset.csv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Mỗi dòng: 1 tập triệu chứng -&gt; 1 chuyên khoa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symptoms_text,specialty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"đau đầu chóng mặt buồn nôn mờ mắt",Thần kinh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"đau ngực khó thở tim đập nhanh hồi hộp",Tim mạch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"ho khan sốt khó thở đau họng",Hô hấp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"đau bụng buồn nôn tiêu chảy nôn mửa",Tiêu hóa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"đau khớp sưng khớp cứng khớp buổi sáng",Cơ xương khớp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"ngứa nổi mẩn đỏ da khô bong tróc",Da liễu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"tiểu nhiều khát nước mệt mỏi sụt cân",Nội tiết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"trẻ sốt cao co giật quấy khóc",Nhi khoa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"đau bụng dưới kinh nguyệt không đều ra máu bất thường",Sản phụ khoa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"mắt đỏ chảy nước mắt nhìn mờ đau mắt",Nhãn khoa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"đau tai ù tai chảy mủ tai nghẹt mũi",Tai mũi họng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"tiểu buốt tiểu rắt đau thắt lưng nước tiểu đục",Tiết niệu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"mệt mỏi toàn thân sốt nhẹ đau cơ không rõ nguyên nhân",Nội tổng quát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# ...thêm 500-1000 samples/chuyên khoa để đạt accuracy tốt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9.2 ml/evaluate.py - Đánh giá Model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ml/evaluate.py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"""Script đánh giá model sau khi training"""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joblib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pandas as pd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numpy as np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matplotlib.pyplot as plt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seaborn as sns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sklearn.metrics import 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classification_report, confusion_matrix,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ConfusionMatrixDisplay, f1_score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sklearn.model_selection import train_test_split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app.ml.preprocess import VietnameseMedicalPreprocessor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def evaluate_model():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1. Load model và data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pipeline = joblib.load("app/models/symptom_classifier.pkl")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le       = joblib.load("app/models/specialty_encoder.pkl")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df       = pd.read_csv("app/data/symptoms_dataset.csv")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2. Preprocess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pre = VietnameseMedicalPreprocessor()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df["processed"] = df["symptoms_text"].apply(pre.preprocess)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3. Train/test split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X_train, X_test, y_train, y_test = train_test_split(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df["processed"], df["specialty"],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test_size=0.2, stratify=df["specialty"], random_state=42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4. Predict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y_pred = pipeline.predict(X_test)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5. Reports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print("="*60)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print("CLASSIFICATION REPORT")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print("="*60)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print(classification_report(y_test, y_pred, target_names=le.classes_))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f1_macro = f1_score(y_test, pipeline.predict(X_test),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        average="macro", labels=le.classes_)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print(f"F1 Macro: {f1_macro:.4f}")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6. Confusion Matrix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cm = confusion_matrix(y_test, y_pred, labels=le.classes_)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plt.figure(figsize=(12, 10))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sns.heatmap(cm, annot=True, fmt="d", xticklabels=le.classes_,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      yticklabels=le.classes_, cmap="Blues")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plt.title("Confusion Matrix - Symptom Classifier")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plt.ylabel("True Label"); plt.xlabel("Predicted Label")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plt.tight_layout()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plt.savefig("app/ml/confusion_matrix.png", dpi=150)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print("✅ Confusion matrix saved")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7. Top errors analysis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errors = pd.DataFrame({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"text":     X_test.values,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"true":     y_test.values,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"predicted": y_pred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})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errors = errors[errors["true"] != errors["predicted"]]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print(f"\nTotal errors: {len(errors)}/{len(X_test)}")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print("\nMost confused pairs:")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print(errors.groupby(["true", "predicted"]).size()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  .sort_values(ascending=False).head(10))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if __name__ == "__main__":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evaluate_model()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9.3 tests/test_symptom_analyzer.py</w:t>
      </w:r>
    </w:p>
    <w:p>
      <w:pPr>
        <w:shd w:val="clear" w:color="auto" w:fill="1A237E"/>
        <w:spacing w:line="240" w:lineRule="auto" w:before="120" w:after="0"/>
        <w:ind w:left="115"/>
      </w:pPr>
      <w:r>
        <w:rPr>
          <w:rFonts w:ascii="Consolas" w:hAnsi="Consolas"/>
          <w:b/>
          <w:color w:val="FFFFFF"/>
          <w:sz w:val="17"/>
        </w:rPr>
        <w:t xml:space="preserve">  🐍 Python  tests/test_symptom_analyzer.py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pytest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from unittest.mock import AsyncMock, MagicMock, patch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import joblib, numpy as np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@pytest.fixture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def mock_pipeline():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"""Mock sklearn pipeline"""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pipeline = MagicMock()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Tim mạch=0.7, Hô hấp=0.2, Thần kinh=0.1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pipeline.predict_proba.return_value = np.array([[0.7, 0.2, 0.1] + [0.0]*10])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return pipeline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@pytest.fixture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def mock_label_encoder():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le = MagicMock()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le.classes_ = np.array([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"Cơ xương khớp","Da liễu","Hô hấp","Nhi khoa","Nội tiết",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"Nội tổng quát","Nhãn khoa","Sản phụ khoa","Tai mũi họng",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"Thần kinh","Tiêu hóa","Tiết niệu","Tim mạch"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])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return le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@pytest.mark.asyncio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test_analyze_returns_top_specialties(mock_pipeline, mock_label_encoder):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"""Test: analyze() trả về list chuyên khoa sorted DESC"""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from app.services.symptom_analyzer import SymptomAnalyzer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 = SymptomAnalyzer()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analyzer.pipeline      = mock_pipeline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analyzer.label_encoder = mock_label_encoder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from app.ml.preprocess import VietnameseMedicalPreprocessor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analyzer.preprocessor  = VietnameseMedicalPreprocessor()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result = await analyzer.analyze(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symptoms=["đau ngực", "tim đập nhanh"],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severity=5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assert len(result.specialties) &gt; 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Tim mạch phải là top 1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assert result.specialties[0]["name"] == "Tim mạch"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assert result.specialties[0]["confidence"] == 70.0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assert result.urgent == False  # severity 5 &lt; threshold 8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@pytest.mark.asyncio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test_urgent_flag_when_high_severity(mock_pipeline, mock_label_encoder):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"""Test: urgent=True khi severity &gt;= 8"""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from app.services.symptom_analyzer import SymptomAnalyzer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 = SymptomAnalyzer()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analyzer.pipeline      = mock_pipeline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analyzer.label_encoder = mock_label_encoder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from app.ml.preprocess import VietnameseMedicalPreprocessor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analyzer.preprocessor  = VietnameseMedicalPreprocessor()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result = await analyzer.analyze(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symptoms=["đau ngực dữ dội"],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severity=9    # &gt;= threshold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assert result.urgent == True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assert "TRIỆU CHỨNG NGHIÊM TRỌNG" in result.disclaimer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@pytest.mark.asyncio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async def test_empty_input_raises_error():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"""Test: ValueError khi input rỗng"""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from app.services.symptom_analyzer import SymptomAnalyzer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 = SymptomAnalyzer()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from app.ml.preprocess import VietnameseMedicalPreprocessor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analyzer.preprocessor = VietnameseMedicalPreprocessor()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with pytest.raises(ValueError, match="Vui lòng mô tả triệu chứng"):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    await analyzer.analyze(symptoms=[], description="")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def test_preprocessor_normalize():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"""Test: Vietnamese text normalization"""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from app.ml.preprocess import VietnameseMedicalPreprocessor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pre = VietnameseMedicalPreprocessor()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result = pre._normalize("  ĐAU ĐẦU!!!  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assert result == "đau đầu"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>def test_preprocessor_synonym_expansion():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"""Test: Synonym expansion hoạt động"""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from app.ml.preprocess import VietnameseMedicalPreprocessor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pre = VietnameseMedicalPreprocessor()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# Giả sử "đau tim" -&gt; "đau ngực" trong synonyms dict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pre.synonyms = {"đau tim": "đau ngực"}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result = pre._expand_synonyms("tôi bị đau tim")</w:t>
      </w:r>
    </w:p>
    <w:p>
      <w:pPr>
        <w:shd w:val="clear" w:color="auto" w:fill="F0F4FF"/>
        <w:spacing w:line="240" w:lineRule="auto" w:before="0" w:after="0"/>
        <w:ind w:left="173"/>
      </w:pPr>
      <w:r>
        <w:rPr>
          <w:rFonts w:ascii="Consolas" w:hAnsi="Consolas"/>
          <w:color w:val="0D1B5E"/>
          <w:sz w:val="17"/>
        </w:rPr>
        <w:t xml:space="preserve">    assert "đau ngực" in result</w:t>
      </w:r>
    </w:p>
    <w:p>
      <w:pPr>
        <w:spacing w:before="0" w:after="0"/>
      </w:pPr>
      <w:r>
        <w:rPr>
          <w:sz w:val="6"/>
        </w:rPr>
        <w:t xml:space="preserve"> </w:t>
      </w:r>
    </w:p>
    <w:p>
      <w:r>
        <w:br w:type="page"/>
      </w:r>
    </w:p>
    <w:p>
      <w:pPr>
        <w:shd w:val="clear" w:color="auto" w:fill="0D2F6B"/>
        <w:spacing w:line="240" w:lineRule="auto" w:before="320" w:after="100"/>
      </w:pPr>
      <w:r>
        <w:rPr>
          <w:rFonts w:ascii="Calibri" w:hAnsi="Calibri"/>
          <w:b/>
          <w:color w:val="FFFFFF"/>
          <w:sz w:val="28"/>
        </w:rPr>
        <w:t xml:space="preserve">  10. TÓM TẮT &amp; CHECKLIST TRIỂN KHAI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10.1 Tổng hợp các endpoint AI Service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871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Rate Limit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GET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/ai/health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—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Health check (liveness probe)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—</w:t>
            </w:r>
          </w:p>
        </w:tc>
      </w:tr>
      <w:tr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POST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/ai/symptom-check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Optional JWT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Phân tích triệu chứng -&gt; chuyên khoa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10 req/phút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GET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/ai/symptom-check/model-info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JWT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Thông tin model đang dùng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—</w:t>
            </w:r>
          </w:p>
        </w:tc>
      </w:tr>
      <w:tr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GET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/ai/recommend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JWT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Gợi ý bác sĩ phù hợp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30 req/phút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POST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/ai/chat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JWT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Chatbot y tế (REST, non-stream)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20 req/phút</w:t>
            </w:r>
          </w:p>
        </w:tc>
      </w:tr>
      <w:tr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POST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/ai/chat/stream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JWT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Chatbot streaming (SSE)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20 req/phút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WS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/ai/ws/chat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JWT header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Chatbot WebSocket real-time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20 msg/phút</w:t>
            </w:r>
          </w:p>
        </w:tc>
      </w:tr>
      <w:tr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GET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/ai/docs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—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Swagger UI documentation</w:t>
            </w:r>
          </w:p>
        </w:tc>
        <w:tc>
          <w:tcPr>
            <w:tcW w:type="dxa" w:w="187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—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GET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/ai/metrics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—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Prometheus metrics export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—</w:t>
            </w:r>
          </w:p>
        </w:tc>
      </w:tr>
    </w:tbl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10.2 Checklist trước khi deploy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[ ] Đã có file .env với OPENAI_API_KEY, JWT_SECRET, REDIS_PASSWORD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[ ] Đã chạy train_symptom_model.py và có file app/models/symptom_classifier.pkl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[ ] Đã chạy train_recommender.py và có file app/models/recommender_matrix.npz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[ ] Redis đang chạy và AI Service kết nối được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[ ] Doctor Service URL trong .env trỏ đúng (nội bộ Docker network)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[ ] API Gateway đã config route /api/v1/ai/** -&gt; ai-service:8000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[ ] Đã chạy pytest và tất cả test pass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[ ] Docker image build thành công: docker build -t healthcare/ai-service .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[ ] Health check endpoint /ai/health trả về 200 OK</w:t>
      </w:r>
    </w:p>
    <w:p>
      <w:pPr>
        <w:spacing w:line="240" w:lineRule="auto" w:before="20" w:after="20"/>
        <w:ind w:left="432"/>
      </w:pPr>
      <w:r>
        <w:rPr>
          <w:rFonts w:ascii="Calibri" w:hAnsi="Calibri"/>
          <w:color w:val="454545"/>
          <w:sz w:val="21"/>
        </w:rPr>
        <w:t>•  [ ] Test thủ công: curl POST /api/v1/ai/symptom-check với sample input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1565C0"/>
        <w:spacing w:line="240" w:lineRule="auto" w:before="220" w:after="60"/>
      </w:pPr>
      <w:r>
        <w:rPr>
          <w:rFonts w:ascii="Calibri" w:hAnsi="Calibri"/>
          <w:b/>
          <w:color w:val="FFFFFF"/>
          <w:sz w:val="24"/>
        </w:rPr>
        <w:t xml:space="preserve">  10.3 Hướng nâng cấp trong tương lai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Tính năng</w:t>
            </w:r>
          </w:p>
        </w:tc>
        <w:tc>
          <w:tcPr>
            <w:tcW w:type="dxa" w:w="2339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339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Công nghệ gợi ý</w:t>
            </w:r>
          </w:p>
        </w:tc>
        <w:tc>
          <w:tcPr>
            <w:tcW w:type="dxa" w:w="2339"/>
            <w:shd w:val="clear" w:color="auto" w:fill="0D2F6B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Độ ưu tiên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Fine-tune PhoBERT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Tăng accuracy từ ~75% lên ~88%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vinai/phobert-base-v2 + GPU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Trung bình</w:t>
            </w:r>
          </w:p>
        </w:tc>
      </w:tr>
      <w:tr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RAG Medical KB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Chatbot có kiến thức y tế sâu hơn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LangChain + ChromaDB + y tế VN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Cao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Drug Interaction Check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Cảnh báo tương tác thuốc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DrugBank API + NLP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Cao</w:t>
            </w:r>
          </w:p>
        </w:tc>
      </w:tr>
      <w:tr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Image Analysis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Phân tích ảnh xét nghiệm/da liễu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CNN (ResNet/EfficientNet)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Thấp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Voice Input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Nhận triệu chứng qua giọng nói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Whisper (OpenAI) + VAD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Thấp</w:t>
            </w:r>
          </w:p>
        </w:tc>
      </w:tr>
      <w:tr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Personalized Follow-up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Nhắc tái khám thông minh dựa trên lịch sử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Time-series analysis</w:t>
            </w:r>
          </w:p>
        </w:tc>
        <w:tc>
          <w:tcPr>
            <w:tcW w:type="dxa" w:w="233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Trung bình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Multi-lingual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Hỗ trợ tiếng Anh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12121"/>
                <w:sz w:val="20"/>
              </w:rPr>
              <w:t>mBERT / translate pipeline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20"/>
              </w:rPr>
              <w:t>Thấp</w:t>
            </w:r>
          </w:p>
        </w:tc>
      </w:tr>
    </w:tbl>
    <w:p>
      <w:pPr>
        <w:spacing w:before="0" w:after="0"/>
      </w:pPr>
      <w:r>
        <w:rPr>
          <w:sz w:val="6"/>
        </w:rPr>
        <w:t xml:space="preserve"> 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pacing w:before="0" w:after="0"/>
      </w:pPr>
      <w:r>
        <w:rPr>
          <w:sz w:val="6"/>
        </w:rPr>
        <w:t xml:space="preserve"> </w:t>
      </w:r>
    </w:p>
    <w:p>
      <w:pPr>
        <w:shd w:val="clear" w:color="auto" w:fill="0D2F6B"/>
        <w:spacing w:line="240" w:lineRule="auto"/>
        <w:jc w:val="center"/>
      </w:pPr>
      <w:r>
        <w:rPr>
          <w:rFonts w:ascii="Calibri" w:hAnsi="Calibri"/>
          <w:color w:val="BBDEFB"/>
          <w:sz w:val="19"/>
        </w:rPr>
        <w:t xml:space="preserve">  Smart Healthcare Booking · AI Service Technical Document v1.0 · 2025  </w:t>
      </w:r>
    </w:p>
    <w:sectPr w:rsidR="00FC693F" w:rsidRPr="0006063C" w:rsidSect="00034616">
      <w:pgSz w:w="11906" w:h="16838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